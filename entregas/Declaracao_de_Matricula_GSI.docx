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 w:before="0" w:line="300" w:lineRule="auto"/>
        <w:jc w:val="center"/>
      </w:pPr>
      <w:r>
        <w:rPr>
          <w:b/>
          <w:color w:val="0C5031"/>
          <w:sz w:val="40"/>
        </w:rPr>
        <w:t>DECLARAÇÃO DE MATRÍCULA</w:t>
      </w:r>
    </w:p>
    <w:p>
      <w:pPr>
        <w:spacing w:after="280" w:before="0" w:line="300" w:lineRule="auto"/>
        <w:jc w:val="both"/>
      </w:pPr>
      <w:r>
        <w:rPr>
          <w:b w:val="0"/>
          <w:sz w:val="24"/>
        </w:rPr>
        <w:t xml:space="preserve">Declaramos para os devidos fins que o(a) aluno(a) </w:t>
      </w:r>
      <w:r>
        <w:rPr>
          <w:b/>
          <w:sz w:val="24"/>
        </w:rPr>
        <w:t>[NOME COMPLETO DO ALUNO]</w:t>
      </w:r>
      <w:r>
        <w:rPr>
          <w:b w:val="0"/>
          <w:sz w:val="24"/>
        </w:rPr>
        <w:t xml:space="preserve">, portador(a) do CPF </w:t>
      </w:r>
      <w:r>
        <w:rPr>
          <w:b/>
          <w:sz w:val="24"/>
        </w:rPr>
        <w:t>[000.000.000-00]</w:t>
      </w:r>
      <w:r>
        <w:rPr>
          <w:b w:val="0"/>
          <w:sz w:val="24"/>
        </w:rPr>
        <w:t xml:space="preserve">, está devidamente matriculado(a) no curso Preparatório para o EJA EAD, para conclusão do ensino médio, oferecido pela </w:t>
      </w:r>
      <w:r>
        <w:rPr>
          <w:b/>
          <w:sz w:val="24"/>
        </w:rPr>
        <w:t>GSI Assessoria Educacional</w:t>
      </w:r>
      <w:r>
        <w:rPr>
          <w:b w:val="0"/>
          <w:sz w:val="24"/>
        </w:rPr>
        <w:t>.</w:t>
      </w:r>
    </w:p>
    <w:p>
      <w:pPr>
        <w:spacing w:after="440" w:before="0" w:line="300" w:lineRule="auto"/>
      </w:pPr>
      <w:r>
        <w:rPr>
          <w:b w:val="0"/>
          <w:sz w:val="24"/>
        </w:rPr>
        <w:t>Sem mais no momento.</w:t>
      </w:r>
    </w:p>
    <w:p>
      <w:pPr>
        <w:spacing w:after="200" w:before="0" w:line="300" w:lineRule="auto"/>
        <w:jc w:val="right"/>
      </w:pPr>
      <w:r>
        <w:rPr>
          <w:b w:val="0"/>
          <w:sz w:val="24"/>
        </w:rPr>
        <w:t>[Cidade], [dia] de [mês] de [ano].</w:t>
      </w:r>
    </w:p>
    <w:p>
      <w:pPr>
        <w:spacing w:after="0" w:before="1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68000" cy="1004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04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00" w:lineRule="auto"/>
        <w:jc w:val="center"/>
      </w:pPr>
      <w:r>
        <w:rPr>
          <w:b w:val="0"/>
          <w:sz w:val="24"/>
        </w:rPr>
        <w:t>______________________________</w:t>
      </w:r>
    </w:p>
    <w:p>
      <w:pPr>
        <w:spacing w:after="0" w:before="0" w:line="300" w:lineRule="auto"/>
        <w:jc w:val="center"/>
      </w:pPr>
      <w:r>
        <w:rPr>
          <w:b/>
          <w:color w:val="0C5031"/>
          <w:sz w:val="24"/>
        </w:rPr>
        <w:t>[NOME DO RESPONSÁVEL]</w:t>
      </w:r>
    </w:p>
    <w:p>
      <w:pPr>
        <w:spacing w:after="480" w:before="0" w:line="300" w:lineRule="auto"/>
        <w:jc w:val="center"/>
      </w:pPr>
      <w:r>
        <w:rPr>
          <w:b w:val="0"/>
          <w:sz w:val="22"/>
        </w:rPr>
        <w:t>GSI Assessoria Educacional</w:t>
      </w:r>
    </w:p>
    <w:p>
      <w:pPr>
        <w:spacing w:after="0" w:before="0" w:line="300" w:lineRule="auto"/>
      </w:pPr>
      <w:r>
        <w:rPr>
          <w:b/>
          <w:color w:val="0C5031"/>
          <w:sz w:val="24"/>
        </w:rPr>
        <w:t>GSI Assessoria Educacional</w:t>
      </w:r>
    </w:p>
    <w:p>
      <w:pPr>
        <w:spacing w:after="0" w:before="0" w:line="300" w:lineRule="auto"/>
      </w:pPr>
      <w:r>
        <w:rPr>
          <w:b w:val="0"/>
          <w:sz w:val="22"/>
        </w:rPr>
        <w:t>CNPJ: 68.648.139/0001-80</w:t>
      </w:r>
    </w:p>
    <w:p>
      <w:pPr>
        <w:spacing w:after="0" w:before="0" w:line="300" w:lineRule="auto"/>
      </w:pPr>
      <w:r>
        <w:rPr>
          <w:b w:val="0"/>
          <w:sz w:val="22"/>
        </w:rPr>
        <w:t>[Endereço completo]</w:t>
      </w:r>
    </w:p>
    <w:p>
      <w:pPr>
        <w:spacing w:after="0" w:before="0" w:line="300" w:lineRule="auto"/>
      </w:pPr>
      <w:r>
        <w:rPr>
          <w:b w:val="0"/>
          <w:sz w:val="22"/>
        </w:rPr>
        <w:t>[Telefone]</w:t>
      </w:r>
    </w:p>
    <w:sectPr w:rsidR="00FC693F" w:rsidRPr="0006063C" w:rsidSect="00034616">
      <w:headerReference w:type="default" r:id="rId9"/>
      <w:pgSz w:w="11906" w:h="16838"/>
      <w:pgMar w:top="3969" w:right="1247" w:bottom="1417" w:left="204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0" name="Fundo timbrado"/>
          <wp:cNvGraphicFramePr/>
          <a:graphic>
            <a:graphicData uri="http://schemas.openxmlformats.org/drawingml/2006/picture">
              <pic:pic>
                <pic:nvPicPr>
                  <pic:cNvPr id="0" name="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color w:val="212529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